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Document</w:t>
      </w:r>
    </w:p>
    <w:p/>
    <w:p>
      <w:r>
        <w:t>This is a demonstration document generated to showcase DOCX creation capabilities. It contains formatted text, a data table, and a closing signature block.</w:t>
      </w:r>
    </w:p>
    <w:p/>
    <w:p>
      <w:pPr>
        <w:pStyle w:val="Heading1"/>
      </w:pPr>
      <w:r>
        <w:t>Sample Table</w:t>
      </w:r>
    </w:p>
    <w:p/>
    <w:p>
      <w:r>
        <w:t>| Item | Description | Value |</w:t>
      </w:r>
    </w:p>
    <w:p>
      <w:r>
        <w:t>|------|-------------|-------|</w:t>
      </w:r>
    </w:p>
    <w:p>
      <w:r>
        <w:t>| A001 | Project Alpha | Active |</w:t>
      </w:r>
    </w:p>
    <w:p>
      <w:r>
        <w:t>| A002 | Project Beta | Pending |</w:t>
      </w:r>
    </w:p>
    <w:p>
      <w:r>
        <w:t>| A003 | Project Gamma | Completed |</w:t>
      </w:r>
    </w:p>
    <w:p/>
    <w:p>
      <w:pPr>
        <w:pStyle w:val="Heading1"/>
      </w:pPr>
      <w:r>
        <w:t>Notes</w:t>
      </w:r>
    </w:p>
    <w:p/>
    <w:p>
      <w:r>
        <w:t>Lorem ipsum dolor sit amet, consectetur adipiscing elit. Sed do eiusmod tempor incididunt ut labore et dolore magna aliqua.</w:t>
      </w:r>
    </w:p>
    <w:p/>
    <w:p>
      <w:r>
        <w:t>---</w:t>
      </w:r>
    </w:p>
    <w:p/>
    <w:p>
      <w:r>
        <w:t>**Signature:** ___________________</w:t>
      </w:r>
    </w:p>
    <w:p/>
    <w:p>
      <w:r>
        <w:t>**Date:** 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